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AgentMesh A2A 全自动代码编写与多任务并线演进计划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副标题：从手动复制粘贴与人工审核，升级到策略驱动、多任务并线、Token 可控的自动编程系统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版本：v2.2 · 2026-05-17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用途：给自己长期复盘，也可以直接交给 Codex / Cursor 作为 AgentMesh 自升级、并线开发、多项目自动编程、Token 成本优化的任务包。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0. 本次澄清后的真正目标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你原本的工作习惯是：自己手动复制 Prompt，开多个 Agent、多模型，让 PM / Architect / Developer / QA 分别工作，然后你人工检查、人工放行。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这套方式的好处是安全、可控、容易理解；坏处是你本人会变成整个系统的瓶颈。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所以 AgentMesh 未来真正要走的方向不是“永远人工审核”，而是：</w:t>
      </w:r>
    </w:p>
    <w:p>
      <w:pPr>
        <w:spacing w:before="60" w:after="60"/>
        <w:ind w:left="259" w:right="259"/>
      </w:pPr>
      <w:r>
        <w:rPr>
          <w:rFonts w:ascii="Microsoft YaHei" w:hAnsi="Microsoft YaHei" w:eastAsia="Microsoft YaHei"/>
          <w:b/>
          <w:color w:val="1F4E79"/>
          <w:sz w:val="21"/>
        </w:rPr>
        <w:t>**让人工审核从默认动作，逐步退化为异常处理；让 A2A 系统在策略、测试、沙箱和回滚保护下，自动规划、自动写代码、自动测试、自动修复、自动交付。**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这份计划的核心思想是：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早期人工审核是安全网，不是终点。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未来的核心不是“人每一步点确认”，而是“系统知道什么可以自动放行，什么必须停下来”。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人的角色从“流水线操作员”升级为“目标制定者、策略制定者、异常裁判”。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AgentMesh 的商业价值从“多 Agent 协作门禁”升级为“可信自动编程流水线”。</w:t>
      </w:r>
    </w:p>
    <w:p>
      <w:pPr>
        <w:pStyle w:val="Heading2"/>
      </w:pPr>
      <w:r>
        <w:t>0.1 本次新增的并线目标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你补充的关键需求是：</w:t>
      </w:r>
      <w:r>
        <w:rPr>
          <w:rFonts w:ascii="Microsoft YaHei" w:hAnsi="Microsoft YaHei" w:eastAsia="Microsoft YaHei"/>
          <w:b/>
          <w:sz w:val="20"/>
        </w:rPr>
        <w:t>AgentMesh 不能只服务一个当前任务，它要能并线开发多个任务；系统自升级时，也不能阻塞你用它去做别的项目。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这意味着 AgentMesh 未来不能停留在“active-task 单任务工作台”，而要升级为：</w:t>
      </w:r>
    </w:p>
    <w:p>
      <w:pPr>
        <w:spacing w:before="60" w:after="60"/>
        <w:ind w:left="259" w:right="259"/>
      </w:pPr>
      <w:r>
        <w:rPr>
          <w:rFonts w:ascii="Microsoft YaHei" w:hAnsi="Microsoft YaHei" w:eastAsia="Microsoft YaHei"/>
          <w:b/>
          <w:color w:val="1F4E79"/>
          <w:sz w:val="21"/>
        </w:rPr>
        <w:t>**多任务 Task Pool + 多运行 Run Pool + 多项目 Project Pool 的 A2A 自动编程调度系统。**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最终你想要的体验应该是：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上午：AgentMesh 自己在后台升级 Console 的 Run Session 功能。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同时：另一个 Agent 线在生成客户项目 A 的后台管理系统。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同时：第三个 Agent 线在修复客户项目 B 的 bug。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同时：QA/Fix Agent 分别在不同沙箱里跑测试和自动修复。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你不需要每条线都盯着。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系统只在冲突、越权、预算超限、测试多轮失败、高风险文件被碰到时找你。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所以这版路线图新增一条长期主线：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单 active task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多任务队列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多 run 并发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文件锁与项目隔离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自升级后台通道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多项目并线自动交付</w:t>
      </w:r>
    </w:p>
    <w:p>
      <w:pPr>
        <w:pStyle w:val="Heading2"/>
      </w:pPr>
      <w:r>
        <w:t>0.2 本次新增的 Token 成本目标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你补充的新问题是：</w:t>
      </w:r>
      <w:r>
        <w:rPr>
          <w:rFonts w:ascii="Microsoft YaHei" w:hAnsi="Microsoft YaHei" w:eastAsia="Microsoft YaHei"/>
          <w:b/>
          <w:sz w:val="20"/>
        </w:rPr>
        <w:t>当前 A2A 系统有没有节省 Token 的机制？如果没有，就要把它放进迭代 PRD。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根据当前 PRD，AgentMesh 现在已经有一些“成本意识”的雏形：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Runtime 有 </w:t>
      </w:r>
      <w:r>
        <w:rPr>
          <w:rFonts w:ascii="Consolas" w:hAnsi="Consolas" w:eastAsia="Microsoft YaHei"/>
          <w:b w:val="0"/>
          <w:sz w:val="19"/>
        </w:rPr>
        <w:t>model list / policy / recommend</w:t>
      </w:r>
      <w:r>
        <w:rPr>
          <w:rFonts w:ascii="Microsoft YaHei" w:hAnsi="Microsoft YaHei" w:eastAsia="Microsoft YaHei"/>
          <w:b w:val="0"/>
          <w:sz w:val="19"/>
        </w:rPr>
        <w:t>、</w:t>
      </w:r>
      <w:r>
        <w:rPr>
          <w:rFonts w:ascii="Consolas" w:hAnsi="Consolas" w:eastAsia="Microsoft YaHei"/>
          <w:b w:val="0"/>
          <w:sz w:val="19"/>
        </w:rPr>
        <w:t>model-overrides.md</w:t>
      </w:r>
      <w:r>
        <w:rPr>
          <w:rFonts w:ascii="Microsoft YaHei" w:hAnsi="Microsoft YaHei" w:eastAsia="Microsoft YaHei"/>
          <w:b w:val="0"/>
          <w:sz w:val="19"/>
        </w:rPr>
        <w:t xml:space="preserve">、CLI </w:t>
      </w:r>
      <w:r>
        <w:rPr>
          <w:rFonts w:ascii="Consolas" w:hAnsi="Consolas" w:eastAsia="Microsoft YaHei"/>
          <w:b w:val="0"/>
          <w:sz w:val="19"/>
        </w:rPr>
        <w:t>--model</w:t>
      </w:r>
      <w:r>
        <w:rPr>
          <w:rFonts w:ascii="Microsoft YaHei" w:hAnsi="Microsoft YaHei" w:eastAsia="Microsoft YaHei"/>
          <w:b w:val="0"/>
          <w:sz w:val="19"/>
        </w:rPr>
        <w:t xml:space="preserve"> 等模型策略能力。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Orchestrator 可以按 CLI / 环境变量 / </w:t>
      </w:r>
      <w:r>
        <w:rPr>
          <w:rFonts w:ascii="Consolas" w:hAnsi="Consolas" w:eastAsia="Microsoft YaHei"/>
          <w:b w:val="0"/>
          <w:sz w:val="19"/>
        </w:rPr>
        <w:t>agents-model.config.ts</w:t>
      </w:r>
      <w:r>
        <w:rPr>
          <w:rFonts w:ascii="Microsoft YaHei" w:hAnsi="Microsoft YaHei" w:eastAsia="Microsoft YaHei"/>
          <w:b w:val="0"/>
          <w:sz w:val="19"/>
        </w:rPr>
        <w:t xml:space="preserve"> 配置不同 Agent 的模型。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Console 有 Token 估算，但目前只是 </w:t>
      </w:r>
      <w:r>
        <w:rPr>
          <w:rFonts w:ascii="Consolas" w:hAnsi="Consolas" w:eastAsia="Microsoft YaHei"/>
          <w:b w:val="0"/>
          <w:sz w:val="19"/>
        </w:rPr>
        <w:t>chars/3.5</w:t>
      </w:r>
      <w:r>
        <w:rPr>
          <w:rFonts w:ascii="Microsoft YaHei" w:hAnsi="Microsoft YaHei" w:eastAsia="Microsoft YaHei"/>
          <w:b w:val="0"/>
          <w:sz w:val="19"/>
        </w:rPr>
        <w:t xml:space="preserve"> 这种数量级参考。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Roadmap 里提到过“成本估算”，但还没有形成系统级 Token 节省机制。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所以结论是：</w:t>
      </w:r>
    </w:p>
    <w:p>
      <w:pPr>
        <w:spacing w:before="60" w:after="60"/>
        <w:ind w:left="259" w:right="259"/>
      </w:pPr>
      <w:r>
        <w:rPr>
          <w:rFonts w:ascii="Microsoft YaHei" w:hAnsi="Microsoft YaHei" w:eastAsia="Microsoft YaHei"/>
          <w:b/>
          <w:color w:val="1F4E79"/>
          <w:sz w:val="21"/>
        </w:rPr>
        <w:t>**当前 AgentMesh 有模型选择和 Token 估算的基础能力，但还没有真正的 Token 节省系统。未来如果要做全自动、多任务并线、自升级，这个能力必须进入 P0/P1 迭代。**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因为一旦系统进入自动编程阶段，Token 成本会从“小问题”变成“核心运行成本”：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单任务手动复制 Prompt：成本可控，因为人会停下来。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多 Agent 自动执行：成本开始放大。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多任务并线执行：成本成倍放大。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自动修复循环：成本可能失控。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AgentMesh 自升级 + 客户项目并行：必须有预算和节流机制。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因此这版 PRD 新增一条长期主线：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Token 估算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Token 记账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上下文裁剪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Prompt 压缩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模型成本路由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预算门禁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多任务 Token 调度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成本可控的全自动编程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1. 产品北极星</w:t>
      </w:r>
    </w:p>
    <w:p>
      <w:pPr>
        <w:pStyle w:val="Heading2"/>
      </w:pPr>
      <w:r>
        <w:t>1.1 一句话定位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AgentMesh 是一个面向开发者和团队的 A2A 自动编程系统：用户给出目标，多个 Agent 自动拆解需求、设计架构、编写代码、运行测试、修复错误，并在风险可控时自动交付。</w:t>
      </w:r>
    </w:p>
    <w:p>
      <w:pPr>
        <w:pStyle w:val="Heading2"/>
      </w:pPr>
      <w:r>
        <w:t>1.2 最终用户体验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未来理想状态不是用户复制 Prompt，而是：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用户输入：我要做一个 SaaS 后台，包含登录、用户管理、账单页、数据看板。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PM Agent 自动澄清和生成 PRD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Architect Agent 自动设计目录、路由、组件、数据流、接口方案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Policy Engine 判断：低风险范围自动放行，高风险范围暂停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Developer Agent 自动生成代码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QA Agent 自动运行 build/lint/test/e2e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Fix Agent 自动修复失败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Security Agent 自动检查越权、危险文件、密钥、依赖风险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Delivery Agent 生成交付报告、diff、运行说明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用户只看结果，必要时处理异常</w:t>
      </w:r>
    </w:p>
    <w:p>
      <w:pPr>
        <w:pStyle w:val="Heading2"/>
      </w:pPr>
      <w:r>
        <w:t>1.3 不变的底层原则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即使未来全自动写代码，也不等于完全失控。AgentMesh 要坚持：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  <w:sz w:val="19"/>
        </w:rPr>
        <w:t>自动执行，但不越权。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  <w:sz w:val="19"/>
        </w:rPr>
        <w:t>自动写代码，但必须在允许目录和允许任务范围内。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  <w:sz w:val="19"/>
        </w:rPr>
        <w:t>自动修复，但必须有次数上限。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  <w:sz w:val="19"/>
        </w:rPr>
        <w:t>自动交付，但必须有测试、diff、日志和回滚点。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  <w:sz w:val="19"/>
        </w:rPr>
        <w:t>低风险自动放行，高风险才找人。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2. 自动化等级：从 L0 到 L5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等级</w:t>
            </w:r>
          </w:p>
        </w:tc>
        <w:tc>
          <w:tcPr>
            <w:tcW w:type="dxa" w:w="2131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名称</w:t>
            </w:r>
          </w:p>
        </w:tc>
        <w:tc>
          <w:tcPr>
            <w:tcW w:type="dxa" w:w="2131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人工参与</w:t>
            </w:r>
          </w:p>
        </w:tc>
        <w:tc>
          <w:tcPr>
            <w:tcW w:type="dxa" w:w="2131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系统能力</w:t>
            </w:r>
          </w:p>
        </w:tc>
        <w:tc>
          <w:tcPr>
            <w:tcW w:type="dxa" w:w="2131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你的目标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L0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纯手动 Prompt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很高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人复制粘贴，多模型手工协作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你过去的方式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L1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任务包 + 门禁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Runtime 管状态，Console 生成任务包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当前 AgentMesh 接近这里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L2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半自动编排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中高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Orchestrator 自动跑 Agent，但关键节点人审核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短期过渡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L3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选择性自动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中低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低风险自动审批，高风险人工审批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第一个商业可用版本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L4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自动编程闭环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自动写代码、测试、修复、交付；失败才找人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核心目标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L5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 Agent 自治工程团队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很低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多模型竞争、自动评审、自动回滚、自升级</w:t>
            </w:r>
          </w:p>
        </w:tc>
        <w:tc>
          <w:tcPr>
            <w:tcW w:type="dxa" w:w="2131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长期愿景</w:t>
            </w:r>
          </w:p>
        </w:tc>
      </w:tr>
    </w:tbl>
    <w:p>
      <w:pPr>
        <w:spacing w:after="40"/>
      </w:pP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建议目标：先做到 L3，再冲 L4。不要从 L1 直接跳 L5。</w:t>
      </w:r>
    </w:p>
    <w:p>
      <w:pPr>
        <w:pStyle w:val="Heading2"/>
      </w:pPr>
      <w:r>
        <w:t>2.1 横向并发等级：从单任务到多项目并线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自动化等级 L0-L5 解决的是“一个任务能不能越来越自动”。还需要一条并发等级 S0-S5，解决“系统能不能同时做很多事”。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并发等级</w:t>
            </w:r>
          </w:p>
        </w:tc>
        <w:tc>
          <w:tcPr>
            <w:tcW w:type="dxa" w:w="2664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名称</w:t>
            </w:r>
          </w:p>
        </w:tc>
        <w:tc>
          <w:tcPr>
            <w:tcW w:type="dxa" w:w="2664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系统状态</w:t>
            </w:r>
          </w:p>
        </w:tc>
        <w:tc>
          <w:tcPr>
            <w:tcW w:type="dxa" w:w="2664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目标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S0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单任务手动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只能盯一个任务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当前早期心智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S1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多任务列表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能创建多个任务，但一次主要处理一个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Console 任务管理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S2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 Run 队列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多任务可排队，Runner 一个个执行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减少手工切换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S3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 Run 并发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多个低风险任务可同时执行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并线开发 MVP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S4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多项目并线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不同项目 root 独立执行，互不污染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做客户项目 + 自己项目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S5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自升级后台通道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AgentMesh 自己升级自己，同时继续服务其他项目</w:t>
            </w:r>
          </w:p>
        </w:tc>
        <w:tc>
          <w:tcPr>
            <w:tcW w:type="dxa" w:w="2664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长期目标</w:t>
            </w:r>
          </w:p>
        </w:tc>
      </w:tr>
    </w:tbl>
    <w:p>
      <w:pPr>
        <w:spacing w:after="40"/>
      </w:pP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建议目标：</w:t>
      </w:r>
      <w:r>
        <w:rPr>
          <w:rFonts w:ascii="Microsoft YaHei" w:hAnsi="Microsoft YaHei" w:eastAsia="Microsoft YaHei"/>
          <w:b/>
          <w:sz w:val="20"/>
        </w:rPr>
        <w:t>先做到 L3 + S3，再冲 L4 + S4，最后做 L5 + S5。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3. 当前现状与目标差距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根据当前 PRD，AgentMesh 现在的核心能力是本地 Markdown 文件驱动的多 Agent 协作与工作流门禁系统。Python Runtime 负责状态机、门禁、Prompt 文案生成，不直接调 LLM，也不直接写业务源码；Console 普通模式主要生成任务包，不写真实业务源码。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这说明当前系统有很好的“安全地基”，但离“全自动编写代码”还差几块关键能力。</w:t>
      </w:r>
    </w:p>
    <w:p>
      <w:pPr>
        <w:pStyle w:val="Heading2"/>
      </w:pPr>
      <w:r>
        <w:t>3.1 并线开发的现状差距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 xml:space="preserve">当前系统已经支持每个任务独占 </w:t>
      </w:r>
      <w:r>
        <w:rPr>
          <w:rFonts w:ascii="Consolas" w:hAnsi="Consolas" w:eastAsia="Microsoft YaHei"/>
          <w:b w:val="0"/>
          <w:sz w:val="20"/>
        </w:rPr>
        <w:t>.ai-agents/workspace/&lt;task-id&gt;/</w:t>
      </w:r>
      <w:r>
        <w:rPr>
          <w:rFonts w:ascii="Microsoft YaHei" w:hAnsi="Microsoft YaHei" w:eastAsia="Microsoft YaHei"/>
          <w:b w:val="0"/>
          <w:sz w:val="20"/>
        </w:rPr>
        <w:t xml:space="preserve"> 目录，这是并线开发的基础；但它仍然存在 </w:t>
      </w:r>
      <w:r>
        <w:rPr>
          <w:rFonts w:ascii="Consolas" w:hAnsi="Consolas" w:eastAsia="Microsoft YaHei"/>
          <w:b w:val="0"/>
          <w:sz w:val="20"/>
        </w:rPr>
        <w:t>active-task.md</w:t>
      </w:r>
      <w:r>
        <w:rPr>
          <w:rFonts w:ascii="Microsoft YaHei" w:hAnsi="Microsoft YaHei" w:eastAsia="Microsoft YaHei"/>
          <w:b w:val="0"/>
          <w:sz w:val="20"/>
        </w:rPr>
        <w:t xml:space="preserve"> 这种“当前活跃任务”的单任务心智。未来要把它从“一个 active task”升级为“多个 active tasks / run sessions / project lanes”。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当前单任务心智</w:t>
            </w:r>
          </w:p>
        </w:tc>
        <w:tc>
          <w:tcPr>
            <w:tcW w:type="dxa" w:w="5328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未来并线心智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active-task.md 指向一个当前任务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task-pool 管理多个可运行任务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用户手动切换任务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Scheduler 自动选择下一个可跑任务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一个 Orchestrator 跑一条线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 Runner 并发跑多条线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一个项目 root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Project Registry 管多个项目 root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人判断冲突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Lock Manager 自动判断文件/项目冲突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自升级会占用全部注意力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Self-Upgrade Lane 后台运行，候选版本通过 canary 后再切换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当前能力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当前状态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要升级成什么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Runtime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状态机 + 门禁 + Prompt 生成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继续保持纯净，不直接变成大脑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Orchestrator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可选调用 Cursor SDK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升级为统一 Runner Adapter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Console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任务包生成 + 可视化查看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升级为自动执行控制台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Human Review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人工双步审批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升级为 Policy Gate 自动审批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Developer Gate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检查能不能写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升级为自动白名单 + diff 风险分析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QA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人工或 Agent 产物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升级为自动 build/lint/test/e2e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失败恢复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依赖人处理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升级为自动修复循环 + 快照回滚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生成项目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当前不写真实项目源码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升级为沙箱内自动生成项目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Token 成本治理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当前只有估算和模型选择雏形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升级为 Token Economy Engine</w:t>
            </w:r>
          </w:p>
        </w:tc>
      </w:tr>
    </w:tbl>
    <w:p>
      <w:pPr>
        <w:spacing w:after="40"/>
      </w:pP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4. 最大的产品转向：从 Human Gate 到 Policy Gate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你原先认为“人工审核”是保证安全的核心。现在需要升级认知：</w:t>
      </w:r>
    </w:p>
    <w:p>
      <w:pPr>
        <w:spacing w:before="60" w:after="60"/>
        <w:ind w:left="259" w:right="259"/>
      </w:pPr>
      <w:r>
        <w:rPr>
          <w:rFonts w:ascii="Microsoft YaHei" w:hAnsi="Microsoft YaHei" w:eastAsia="Microsoft YaHei"/>
          <w:b/>
          <w:color w:val="1F4E79"/>
          <w:sz w:val="21"/>
        </w:rPr>
        <w:t>**未来真正的核心不是 Human Review，而是 Policy Review。**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也就是让系统内置规则判断：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这个任务是不是低风险？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改动是不是在允许目录？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有没有碰 </w:t>
      </w:r>
      <w:r>
        <w:rPr>
          <w:rFonts w:ascii="Consolas" w:hAnsi="Consolas" w:eastAsia="Microsoft YaHei"/>
          <w:b w:val="0"/>
          <w:sz w:val="19"/>
        </w:rPr>
        <w:t>.env</w:t>
      </w:r>
      <w:r>
        <w:rPr>
          <w:rFonts w:ascii="Microsoft YaHei" w:hAnsi="Microsoft YaHei" w:eastAsia="Microsoft YaHei"/>
          <w:b w:val="0"/>
          <w:sz w:val="19"/>
        </w:rPr>
        <w:t>、</w:t>
      </w:r>
      <w:r>
        <w:rPr>
          <w:rFonts w:ascii="Consolas" w:hAnsi="Consolas" w:eastAsia="Microsoft YaHei"/>
          <w:b w:val="0"/>
          <w:sz w:val="19"/>
        </w:rPr>
        <w:t>.github</w:t>
      </w:r>
      <w:r>
        <w:rPr>
          <w:rFonts w:ascii="Microsoft YaHei" w:hAnsi="Microsoft YaHei" w:eastAsia="Microsoft YaHei"/>
          <w:b w:val="0"/>
          <w:sz w:val="19"/>
        </w:rPr>
        <w:t>、CI/CD、密钥、生产配置？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有没有引入危险依赖？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有没有删除重要文件？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测试是否通过？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diff 是否符合任务目标？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修复次数是否超限？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当系统能回答这些问题，就可以把大量人工审核变成自动审核。</w:t>
      </w:r>
    </w:p>
    <w:p>
      <w:pPr>
        <w:pStyle w:val="Heading2"/>
      </w:pPr>
      <w:r>
        <w:t>4.1 审核策略进化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阶段 1：所有关键节点都人工审核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阶段 2：低风险任务自动审核，关键文件人工审核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阶段 3：低/中风险任务自动审核，高风险人工审核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阶段 4：默认自动审核，只有异常、越权、失败才找人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阶段 5：系统自动提出策略调整，人只批准策略本身</w:t>
      </w:r>
    </w:p>
    <w:p>
      <w:pPr>
        <w:pStyle w:val="Heading2"/>
      </w:pPr>
      <w:r>
        <w:t>4.2 人工审核不消失，而是变成异常处理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未来仍然应该保留人工暂停点，但它不应该阻塞所有任务。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必须人工的情况：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改认证、支付、权限、数据库迁移、生产配置。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修改 CI/CD、部署脚本、密钥、环境变量。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删除大量文件或重构核心架构。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自动测试多次失败仍无法修复。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Agent 之间评审结果冲突严重。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成本超过预算。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系统无法判断风险等级。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其它低风险代码任务，应该允许自动完成。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5. 未来目标架构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                      用户目标 / 业务需求              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PM Agent：澄清需求、PRD、任务拆解、验收标准            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Architect Agent：技术方案、目录计划、file-change-plan  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Policy Engine：风险评分、自动审批、强制暂停规则        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Sandbox Workspace：隔离写代码，不直接污染真实项目      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Developer Agent：自动写代码 / 修改代码                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QA + Test Runner：build / lint / unit / e2e / typecheck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Fix Agent：根据失败日志自动修复，最多 N 轮             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Reviewer Agent：检查 diff、越权、需求覆盖、风险        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└───────────────────────────────┬──────────────────────────────┘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                          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│ Delivery Agent：生成交付报告、运行说明、回滚点、最终产物       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并线版本要在 Policy Engine 和 Sandbox 之外，再增加三层：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Project Registry：登记多个项目 root，例如 AgentMesh 自身、客户项目 A、客户项目 B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Task Pool：保存所有待执行、执行中、暂停、完成、失败的任务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Scheduler + Lock Manager：决定哪些任务可以同时跑，哪些任务必须等待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6. 核心模块拆解</w:t>
      </w:r>
    </w:p>
    <w:p>
      <w:pPr>
        <w:pStyle w:val="Heading2"/>
      </w:pPr>
      <w:r>
        <w:t>6.1 Runtime：继续做“法官”，不要做“写手”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Runtime 不建议直接接 LLM，也不建议直接写业务代码。Runtime 应该继续负责：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状态机。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门禁。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风险判断。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策略执行。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产物校验。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最终交付检查。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这样它才能成为可信底座。</w:t>
      </w:r>
    </w:p>
    <w:p>
      <w:pPr>
        <w:pStyle w:val="Heading2"/>
      </w:pPr>
      <w:r>
        <w:t>6.2 Runner Adapter：接不同模型和工具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新增一层 Runner Adapter，用来统一调用不同执行器：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Cursor SDK Runner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Codex Runner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Claude Code Runner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OpenAI Runner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Local Shell Runner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Future MCP Tool Runner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Console 不应该直接调用 Cursor SDK。它应该调用统一的 Runner API，由 Runner Adapter 决定用哪个工具执行。</w:t>
      </w:r>
    </w:p>
    <w:p>
      <w:pPr>
        <w:pStyle w:val="Heading2"/>
      </w:pPr>
      <w:r>
        <w:t>6.3 Policy Engine：自动审批大脑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Policy Engine 是减少人工审核的关键。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它要输入：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任务类型。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目标目录。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file-change-plan。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diff。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风险等级。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测试结果。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模型置信度。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历史失败记录。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它要输出：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AUTO_APPROVE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AUTO_REJECT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NEED_HUMAN_REVIEW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NEED_MORE_TESTS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NEED_FIX_LOOP</w:t>
      </w:r>
    </w:p>
    <w:p>
      <w:pPr>
        <w:pStyle w:val="Heading2"/>
      </w:pPr>
      <w:r>
        <w:t>6.4 Sandbox Workspace：安全写代码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自动写代码不能直接在主项目乱改。建议使用隔离目录：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.agentmesh/runs/&lt;run-id&gt;/workspace-copy/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.agentmesh/runs/&lt;run-id&gt;/patches/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.agentmesh/runs/&lt;run-id&gt;/logs/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.agentmesh/runs/&lt;run-id&gt;/test-results/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生成或修改完成后，再把 patch 合并到真实项目。</w:t>
      </w:r>
    </w:p>
    <w:p>
      <w:pPr>
        <w:pStyle w:val="Heading2"/>
      </w:pPr>
      <w:r>
        <w:t>6.5 Test Runner：自动化质量闸门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没有测试，自动写代码就是盲飞。最少要支持：</w:t>
      </w:r>
    </w:p>
    <w:p>
      <w:pPr>
        <w:pStyle w:val="ListBullet"/>
        <w:spacing w:after="20"/>
      </w:pPr>
      <w:r>
        <w:rPr>
          <w:rFonts w:ascii="Consolas" w:hAnsi="Consolas" w:eastAsia="Microsoft YaHei"/>
          <w:b w:val="0"/>
          <w:sz w:val="19"/>
        </w:rPr>
        <w:t>npm install</w:t>
      </w:r>
      <w:r>
        <w:rPr>
          <w:rFonts w:ascii="Microsoft YaHei" w:hAnsi="Microsoft YaHei" w:eastAsia="Microsoft YaHei"/>
          <w:b w:val="0"/>
          <w:sz w:val="19"/>
        </w:rPr>
        <w:t xml:space="preserve"> 或依赖检查。</w:t>
      </w:r>
    </w:p>
    <w:p>
      <w:pPr>
        <w:pStyle w:val="ListBullet"/>
        <w:spacing w:after="20"/>
      </w:pPr>
      <w:r>
        <w:rPr>
          <w:rFonts w:ascii="Consolas" w:hAnsi="Consolas" w:eastAsia="Microsoft YaHei"/>
          <w:b w:val="0"/>
          <w:sz w:val="19"/>
        </w:rPr>
        <w:t>npm run build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Bullet"/>
        <w:spacing w:after="20"/>
      </w:pPr>
      <w:r>
        <w:rPr>
          <w:rFonts w:ascii="Consolas" w:hAnsi="Consolas" w:eastAsia="Microsoft YaHei"/>
          <w:b w:val="0"/>
          <w:sz w:val="19"/>
        </w:rPr>
        <w:t>npm run lint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Bullet"/>
        <w:spacing w:after="20"/>
      </w:pPr>
      <w:r>
        <w:rPr>
          <w:rFonts w:ascii="Consolas" w:hAnsi="Consolas" w:eastAsia="Microsoft YaHei"/>
          <w:b w:val="0"/>
          <w:sz w:val="19"/>
        </w:rPr>
        <w:t>npm run typecheck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Bullet"/>
        <w:spacing w:after="20"/>
      </w:pPr>
      <w:r>
        <w:rPr>
          <w:rFonts w:ascii="Consolas" w:hAnsi="Consolas" w:eastAsia="Microsoft YaHei"/>
          <w:b w:val="0"/>
          <w:sz w:val="19"/>
        </w:rPr>
        <w:t>npm test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可选：Playwright e2e。</w:t>
      </w:r>
    </w:p>
    <w:p>
      <w:pPr>
        <w:pStyle w:val="Heading2"/>
      </w:pPr>
      <w:r>
        <w:t>6.6 Auto Fix Loop：自动修复循环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典型逻辑：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运行测试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失败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把失败日志交给 Fix Agent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Fix Agent 修改代码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再次运行测试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最多 3 轮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成功则交付，失败则进入人工异常处理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建议默认最多 3 轮，不要无限循环。</w:t>
      </w:r>
    </w:p>
    <w:p>
      <w:pPr>
        <w:pStyle w:val="Heading2"/>
      </w:pPr>
      <w:r>
        <w:t>6.7 Multi-Task Scheduler：多任务并线调度器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这是新增的核心模块。它负责决定“现在谁可以跑，谁必须等”。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它要管理：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task queue：等待执行的任务。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run pool：正在执行的 run。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project lanes：每个项目自己的执行通道。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priority：优先级，例如客户项目高于自升级，紧急 bug 高于新功能。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resource budget：模型调用、Token、并发数、修复次数。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dependency：任务之间是否有前后依赖。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lock：文件锁、目录锁、项目锁、全局锁。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建议配置：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scheduler: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max_parallel_runs: 3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max_parallel_per_project: 2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max_parallel_self_upgrade_runs: 1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default_priority: normal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allow_background_self_upgrade: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pause_self_upgrade_when_user_project_is_high_risk: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require_version_pin_for_running_tasks: true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调度规则示例：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普通页面生成任务：可以和其它低风险任务并发。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同一项目同一文件修改：不能并发，必须排队。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package.json / 构建配置 / 权限 / 支付 / 认证：加项目级独占锁。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AgentMesh 自升级：只能在 self-upgrade lane 运行，不能污染正在服务其它项目的 runtime。</w:t>
      </w:r>
    </w:p>
    <w:p>
      <w:pPr>
        <w:pStyle w:val="Heading2"/>
      </w:pPr>
      <w:r>
        <w:t>6.8 Lock Manager：文件锁、目录锁、项目锁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并线开发最大的风险是两个 Agent 同时改同一个文件，或者一个 Agent 在升级系统本体时另一个任务正依赖旧版本 Runtime。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建议设计三种锁：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锁类型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作用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示例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file lock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防止两个任务同时改同一文件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src/pages/Dashboard.tsx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directory lock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防止同一模块被并发大改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src/auth/**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project lock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高风险变更时锁住整个项目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package.json、构建配置、认证系统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runtime version lock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运行中的任务固定使用某个 Runtime 版本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自升级期间不影响老任务</w:t>
            </w:r>
          </w:p>
        </w:tc>
      </w:tr>
    </w:tbl>
    <w:p>
      <w:pPr>
        <w:spacing w:after="40"/>
      </w:pP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文件锁必须来自 Architect 的 file-change-plan。Developer Agent 开始写代码前，Scheduler 要先申请锁。拿不到锁，就进入 queued/waiting_for_lock，而不是强行执行。</w:t>
      </w:r>
    </w:p>
    <w:p>
      <w:pPr>
        <w:pStyle w:val="Heading2"/>
      </w:pPr>
      <w:r>
        <w:t>6.9 Project Registry：多项目根目录管理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要满足“自升级的同时做别的项目”，AgentMesh 需要知道自己正在服务哪些项目。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建议新增：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.agentmesh/projects/registry.json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.agentmesh/projects/&lt;project-id&gt;/config.yaml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.agentmesh/projects/&lt;project-id&gt;/tasks/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.agentmesh/projects/&lt;project-id&gt;/runs/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每个项目至少记录：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project_id: agentmesh-core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project_name: AgentMesh 自身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project_root: /path/to/AgentMesh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project_type: self_upgrade | client_project | generated_project | maintenance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automation_mode: selective_auto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max_parallel_runs: 1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allowed_paths: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- apps/a2a-console/**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- a2a_runtime/**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blocked_paths: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- .env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- .github/**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- secrets/**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这样 Console 可以从“一个项目驾驶舱”升级为“多项目控制台”。</w:t>
      </w:r>
    </w:p>
    <w:p>
      <w:pPr>
        <w:pStyle w:val="Heading2"/>
      </w:pPr>
      <w:r>
        <w:t>6.10 Self-Upgrade Lane：自升级后台通道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AgentMesh 自升级不能和普通项目开发混在一起。建议为自升级单独建立 lane：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self_upgrade_lane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├── candidate workspace：候选版本代码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├── regression tests：回归测试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├── canary tasks：金丝雀任务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├── compatibility check：旧任务兼容检查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└── promote / rollback：升级或回滚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关键原则：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自升级永远先在候选沙箱里跑。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正在执行的用户项目必须 pin 到当前稳定 Runtime 版本。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候选版本必须通过回归测试和 canary 任务，才能成为默认版本。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如果用户项目处于高风险任务执行中，自升级可以继续写候选版本，但不能替换生产执行器。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自升级失败不能影响客户项目或其它项目。</w:t>
      </w:r>
    </w:p>
    <w:p>
      <w:pPr>
        <w:pStyle w:val="Heading2"/>
      </w:pPr>
      <w:r>
        <w:t>6.11 Context Isolation：上下文隔离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并线时，每条任务线必须只看到自己该看的项目、任务、文件和日志。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必须避免：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AgentMesh 自升级任务误读客户项目需求。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客户项目 A 的 Agent 修改客户项目 B 的文件。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多个任务的 Prompt、日志、diff 混在一起。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一个任务的失败日志污染另一个任务的 Fix Agent。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每个 Run 的 Prompt 都应该包含明确的上下文边界：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你只能处理 project_id = client-a 的 task_id = T-2026-001。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你只能读取本 run workspace 和被授权的 project_root 文件。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你不能访问其它 project_id、其它 task_id 的 artifacts。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你不能修改未被 file-change-plan 授权的路径。</w:t>
      </w:r>
    </w:p>
    <w:p>
      <w:pPr>
        <w:pStyle w:val="Heading2"/>
      </w:pPr>
      <w:r>
        <w:t>6.12 Token Economy Engine：Token 节省与预算控制系统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这是新增的核心模块。它的目标不是“少用模型”，而是：</w:t>
      </w:r>
      <w:r>
        <w:rPr>
          <w:rFonts w:ascii="Microsoft YaHei" w:hAnsi="Microsoft YaHei" w:eastAsia="Microsoft YaHei"/>
          <w:b/>
          <w:sz w:val="20"/>
        </w:rPr>
        <w:t>让系统在不明显牺牲质量的前提下，自动减少无效 Token、控制预算、避免自动化失控烧钱。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它应该放在 Runner Adapter / Orchestrator / Console 层，而不是塞进 Runtime 核心。原因是当前 Runtime 的优势是“本地可信法官”：它不直接调 LLM，只负责状态机、门禁、Prompt 文案和授权判断。Token 统计、上下文裁剪、模型路由，属于执行层和观测层。</w:t>
      </w:r>
    </w:p>
    <w:p>
      <w:pPr>
        <w:pStyle w:val="Heading3"/>
      </w:pPr>
      <w:r>
        <w:t>6.12.1 当前已有的弱能力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已有能力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当前价值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局限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模型策略 / 推荐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可以给不同 Agent 选择不同模型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还不是按成本、质量、风险自动路由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模型 override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用户可以手动指定模型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依赖人工配置，不能自动节流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Console Token 估算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能看到大概 Token 量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chars/3.5 只是粗估，不等于真实消耗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大文件截断预览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Console 不一次性展示超大文件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不等于 Runner Prompt 不会带入过多上下文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Roadmap 成本估算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已有产品意识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还没有预算门禁、Token 账本、自动优化</w:t>
            </w:r>
          </w:p>
        </w:tc>
      </w:tr>
    </w:tbl>
    <w:p>
      <w:pPr>
        <w:spacing w:after="40"/>
      </w:pPr>
    </w:p>
    <w:p>
      <w:pPr>
        <w:pStyle w:val="Heading3"/>
      </w:pPr>
      <w:r>
        <w:t>6.12.2 必须新增的 8 个能力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能力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说明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优先级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Token Ledger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记录每个 project / task / run / agent 的输入、输出、模型、费用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Token Budget Gate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超过预算时暂停、降级模型、压缩上下文或请求用户放行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Context Pack Builder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每次只给 Agent 当前阶段真正需要的上下文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Artifact Summarizer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对长 PRD、长日志、长 diff 生成摘要，避免反复塞全文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Prompt Cache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对重复的系统 Prompt、Agent 角色 Prompt、项目摘要做缓存复用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Model Cost Router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低风险用便宜模型，高风险/复杂任务才用强模型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P1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Auto Fix Cost Guard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自动修复循环每轮都记账，超过成本或轮数上限立刻停止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Cost Dashboard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Console 展示本日、本项目、本任务、本 Agent 成本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P2</w:t>
            </w:r>
          </w:p>
        </w:tc>
      </w:tr>
    </w:tbl>
    <w:p>
      <w:pPr>
        <w:spacing w:after="40"/>
      </w:pPr>
    </w:p>
    <w:p>
      <w:pPr>
        <w:pStyle w:val="Heading3"/>
      </w:pPr>
      <w:r>
        <w:t>6.12.3 推荐配置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token_economy: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enabled: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mode: balanced # conservative | balanced | aggressive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default_budgets: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max_input_tokens_per_run: 80000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max_output_tokens_per_run: 20000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max_cost_usd_per_run: 2.0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max_cost_usd_per_task: 8.0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max_cost_usd_per_project_per_day: 30.0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per_agent_budget: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pm: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model_tier: cheap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max_input_tokens: 12000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max_output_tokens: 4000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architect: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model_tier: strong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max_input_tokens: 24000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max_output_tokens: 8000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developer: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model_tier: balanced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max_input_tokens: 32000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max_output_tokens: 12000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qa: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model_tier: cheap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max_input_tokens: 16000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max_output_tokens: 6000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fix: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model_tier: balanced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max_attempts: 3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  max_cost_usd_total: 3.0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context_policy: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include_full_history: false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include_full_files_by_default: false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prefer_artifact_summaries: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max_files_per_prompt: 20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max_diff_chars: 30000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max_log_chars: 20000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require_reason_for_full_file_context: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parallel_budget: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max_parallel_token_burn_rate: medium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pause_background_self_upgrade_when_budget_low: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  reserve_budget_for_user_projects: true</w:t>
      </w:r>
    </w:p>
    <w:p>
      <w:pPr>
        <w:pStyle w:val="Heading3"/>
      </w:pPr>
      <w:r>
        <w:t>6.12.4 Context Pack Builder 的原则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每个 Agent 不应该默认拿到所有历史文件。应该按阶段生成最小上下文包：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PM Agent：用户需求 + 业务背景 + 产品约束，不需要源码全文。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Architect Agent：需求 + 项目结构摘要 + 关键文件目录，不需要全部实现细节。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Developer Agent：file-change-plan + 被授权文件 + 相关接口/组件摘要，不需要完整聊天历史。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QA Agent：验收标准 + diff + 测试日志 + 关键风险，不需要 PM 全文。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Fix Agent：失败日志 + 相关文件 + 上一轮修改 diff，不需要重新看所有项目上下文。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Security Agent：diff + 敏感路径规则 + 依赖变化，不需要所有业务文案。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这会显著减少“每一轮都把所有内容再发一遍”的浪费。</w:t>
      </w:r>
    </w:p>
    <w:p>
      <w:pPr>
        <w:pStyle w:val="Heading3"/>
      </w:pPr>
      <w:r>
        <w:t>6.12.5 Token Ledger 数据结构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建议新增：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.agentmesh/usage/token-ledger.jsonl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.agentmesh/usage/daily-summary.json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.agentmesh/projects/&lt;project-id&gt;/usage/token-ledger.jsonl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.ai-agents/workspace/&lt;task-id&gt;/runs/&lt;run-id&gt;/usage.json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每条记录至少包含：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"project_id": "client-a",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"task_id": "T-2026-001",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"run_id": "R-2026-001",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"agent": "developer",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"model": "balanced-model-name",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"input_tokens_estimated": 18000,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"output_tokens_estimated": 6000,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"input_tokens_actual": 17250,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"output_tokens_actual": 5400,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"cost_usd_estimated": 0.85,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"cost_usd_actual": 0.78,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"context_pack_id": "ctx-dev-001",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"optimization_applied": ["summary", "file_slice", "cheap_model"],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"created_at": "2026-05-17T00:00:00Z"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}</w:t>
      </w:r>
    </w:p>
    <w:p>
      <w:pPr>
        <w:pStyle w:val="Heading3"/>
      </w:pPr>
      <w:r>
        <w:t>6.12.6 预算门禁规则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如果 run 预计成本超过预算：先尝试压缩上下文。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如果压缩后仍超预算：尝试降低模型档位。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如果任务是高风险：不允许为了省钱降低到弱模型。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如果自动修复超过 3 轮或预算：停止并生成失败报告。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如果 self-upgrade lane 消耗过高：暂停后台自升级，优先保留用户项目预算。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如果多个并线任务同时烧 Token：Scheduler 限流，低优先级任务排队。</w:t>
      </w:r>
    </w:p>
    <w:p>
      <w:pPr>
        <w:pStyle w:val="Heading3"/>
      </w:pPr>
      <w:r>
        <w:t>6.12.7 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验收项</w:t>
            </w:r>
          </w:p>
        </w:tc>
        <w:tc>
          <w:tcPr>
            <w:tcW w:type="dxa" w:w="5328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标准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每个 run 有 Token 记录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input/output、模型、Agent、任务、项目都能追踪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每次执行前有预算预估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Console 展示预计成本和剩余额度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超预算自动处理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压缩上下文、降级模型、暂停或请求放行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不再默认带全量历史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每个 Agent 使用 context pack，而不是全文堆叠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自动修复不烧穿预算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max_attempts 和 max_cost 双限制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多任务预算隔离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自升级不能抢光客户项目预算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成本报告可读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用户能看到“钱花在哪个 Agent / 哪个任务 / 哪个模型”</w:t>
            </w:r>
          </w:p>
        </w:tc>
      </w:tr>
    </w:tbl>
    <w:p>
      <w:pPr>
        <w:spacing w:after="40"/>
      </w:pP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7. 自动化模式设计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建议在配置里加入：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automation_mode: manual | assisted | selective_auto | full_auto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risk_budget: low | medium | high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max_fix_attempts: 3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allow_auto_code_write: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allow_auto_dependency_install: false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allow_auto_git_commit: false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allow_auto_merge_to_project: false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require_tests_before_delivery: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multi_task: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enabled: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max_parallel_runs: 3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max_parallel_per_project: 2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allow_self_upgrade_in_background: true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self_upgrade_priority: background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conflict_policy: wait_for_lock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 context_isolation: strict</w:t>
      </w:r>
    </w:p>
    <w:p>
      <w:pPr>
        <w:pStyle w:val="Heading2"/>
      </w:pPr>
      <w:r>
        <w:t>7.1 四种模式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模式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适合阶段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行为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manual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当前用户习惯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复制 Prompt，人审每一步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assisted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过渡期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Agent 自动跑，但关键节点人审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selective_auto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第一个商业版本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低风险自动写，风险任务暂停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full_auto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长期目标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自动规划、写代码、测试、修复、交付</w:t>
            </w:r>
          </w:p>
        </w:tc>
      </w:tr>
    </w:tbl>
    <w:p>
      <w:pPr>
        <w:spacing w:after="40"/>
      </w:pPr>
    </w:p>
    <w:p>
      <w:pPr>
        <w:pStyle w:val="Heading2"/>
      </w:pPr>
      <w:r>
        <w:t>7.2 默认建议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 xml:space="preserve">开发早期默认 </w:t>
      </w:r>
      <w:r>
        <w:rPr>
          <w:rFonts w:ascii="Consolas" w:hAnsi="Consolas" w:eastAsia="Microsoft YaHei"/>
          <w:b w:val="0"/>
          <w:sz w:val="20"/>
        </w:rPr>
        <w:t>assisted</w:t>
      </w:r>
      <w:r>
        <w:rPr>
          <w:rFonts w:ascii="Microsoft YaHei" w:hAnsi="Microsoft YaHei" w:eastAsia="Microsoft YaHei"/>
          <w:b w:val="0"/>
          <w:sz w:val="20"/>
        </w:rPr>
        <w:t xml:space="preserve">，内部测试稳定后默认 </w:t>
      </w:r>
      <w:r>
        <w:rPr>
          <w:rFonts w:ascii="Consolas" w:hAnsi="Consolas" w:eastAsia="Microsoft YaHei"/>
          <w:b w:val="0"/>
          <w:sz w:val="20"/>
        </w:rPr>
        <w:t>selective_auto</w:t>
      </w:r>
      <w:r>
        <w:rPr>
          <w:rFonts w:ascii="Microsoft YaHei" w:hAnsi="Microsoft YaHei" w:eastAsia="Microsoft YaHei"/>
          <w:b w:val="0"/>
          <w:sz w:val="20"/>
        </w:rPr>
        <w:t xml:space="preserve">，不要一开始默认 </w:t>
      </w:r>
      <w:r>
        <w:rPr>
          <w:rFonts w:ascii="Consolas" w:hAnsi="Consolas" w:eastAsia="Microsoft YaHei"/>
          <w:b w:val="0"/>
          <w:sz w:val="20"/>
        </w:rPr>
        <w:t>full_auto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pStyle w:val="Heading2"/>
      </w:pPr>
      <w:r>
        <w:t>7.3 并线模式设计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 xml:space="preserve">建议新增 </w:t>
      </w:r>
      <w:r>
        <w:rPr>
          <w:rFonts w:ascii="Consolas" w:hAnsi="Consolas" w:eastAsia="Microsoft YaHei"/>
          <w:b w:val="0"/>
          <w:sz w:val="20"/>
        </w:rPr>
        <w:t>concurrency_mode</w:t>
      </w:r>
      <w:r>
        <w:rPr>
          <w:rFonts w:ascii="Microsoft YaHei" w:hAnsi="Microsoft YaHei" w:eastAsia="Microsoft YaHei"/>
          <w:b w:val="0"/>
          <w:sz w:val="20"/>
        </w:rPr>
        <w:t>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concurrency_mode: single_task | queued | parallel_safe | parallel_projects | background_self_upgrade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模式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适合阶段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行为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single_task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当前默认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一次主要跑一个任务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queued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早期升级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多任务排队，Runner 按顺序执行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parallel_safe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并线 MVP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低风险、不冲突任务可以并发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parallel_projects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多项目阶段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不同 project root 可以并线执行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background_self_upgrade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长期目标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AgentMesh 自升级在后台候选 lane 运行</w:t>
            </w:r>
          </w:p>
        </w:tc>
      </w:tr>
    </w:tbl>
    <w:p>
      <w:pPr>
        <w:spacing w:after="40"/>
      </w:pP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 xml:space="preserve">默认建议：先做 </w:t>
      </w:r>
      <w:r>
        <w:rPr>
          <w:rFonts w:ascii="Consolas" w:hAnsi="Consolas" w:eastAsia="Microsoft YaHei"/>
          <w:b w:val="0"/>
          <w:sz w:val="20"/>
        </w:rPr>
        <w:t>queued</w:t>
      </w:r>
      <w:r>
        <w:rPr>
          <w:rFonts w:ascii="Microsoft YaHei" w:hAnsi="Microsoft YaHei" w:eastAsia="Microsoft YaHei"/>
          <w:b w:val="0"/>
          <w:sz w:val="20"/>
        </w:rPr>
        <w:t xml:space="preserve">，再做 </w:t>
      </w:r>
      <w:r>
        <w:rPr>
          <w:rFonts w:ascii="Consolas" w:hAnsi="Consolas" w:eastAsia="Microsoft YaHei"/>
          <w:b w:val="0"/>
          <w:sz w:val="20"/>
        </w:rPr>
        <w:t>parallel_safe</w:t>
      </w:r>
      <w:r>
        <w:rPr>
          <w:rFonts w:ascii="Microsoft YaHei" w:hAnsi="Microsoft YaHei" w:eastAsia="Microsoft YaHei"/>
          <w:b w:val="0"/>
          <w:sz w:val="20"/>
        </w:rPr>
        <w:t xml:space="preserve">，最后做 </w:t>
      </w:r>
      <w:r>
        <w:rPr>
          <w:rFonts w:ascii="Consolas" w:hAnsi="Consolas" w:eastAsia="Microsoft YaHei"/>
          <w:b w:val="0"/>
          <w:sz w:val="20"/>
        </w:rPr>
        <w:t>parallel_projects</w:t>
      </w:r>
      <w:r>
        <w:rPr>
          <w:rFonts w:ascii="Microsoft YaHei" w:hAnsi="Microsoft YaHei" w:eastAsia="Microsoft YaHei"/>
          <w:b w:val="0"/>
          <w:sz w:val="20"/>
        </w:rPr>
        <w:t xml:space="preserve"> 和 </w:t>
      </w:r>
      <w:r>
        <w:rPr>
          <w:rFonts w:ascii="Consolas" w:hAnsi="Consolas" w:eastAsia="Microsoft YaHei"/>
          <w:b w:val="0"/>
          <w:sz w:val="20"/>
        </w:rPr>
        <w:t>background_self_upgrade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8. 风险分级与自动放行规则</w:t>
      </w:r>
    </w:p>
    <w:p>
      <w:pPr>
        <w:pStyle w:val="Heading2"/>
      </w:pPr>
      <w:r>
        <w:t>8.1 可自动放行的低风险任务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适合自动执行：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新增普通页面。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新增组件。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修改样式。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增加 mock 数据。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新增路由页面。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修改文案。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补充单元测试。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修复简单类型错误。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根据现有模板生成项目骨架。</w:t>
      </w:r>
    </w:p>
    <w:p>
      <w:pPr>
        <w:pStyle w:val="Heading2"/>
      </w:pPr>
      <w:r>
        <w:t>8.2 需要谨慎的中风险任务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可以在策略允许下自动执行，但要更严格测试：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修改状态管理。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修改接口请求封装。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改表单校验。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新增依赖。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重构组件结构。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调整构建配置。</w:t>
      </w:r>
    </w:p>
    <w:p>
      <w:pPr>
        <w:pStyle w:val="Heading2"/>
      </w:pPr>
      <w:r>
        <w:t>8.3 必须人工处理的高风险任务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默认暂停：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登录、认证、权限。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支付、账单、订单。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数据库迁移。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生产环境配置。</w:t>
      </w:r>
    </w:p>
    <w:p>
      <w:pPr>
        <w:pStyle w:val="ListBullet"/>
        <w:spacing w:after="20"/>
      </w:pPr>
      <w:r>
        <w:rPr>
          <w:rFonts w:ascii="Consolas" w:hAnsi="Consolas" w:eastAsia="Microsoft YaHei"/>
          <w:b w:val="0"/>
          <w:sz w:val="19"/>
        </w:rPr>
        <w:t>.env</w:t>
      </w:r>
      <w:r>
        <w:rPr>
          <w:rFonts w:ascii="Microsoft YaHei" w:hAnsi="Microsoft YaHei" w:eastAsia="Microsoft YaHei"/>
          <w:b w:val="0"/>
          <w:sz w:val="19"/>
        </w:rPr>
        <w:t>、密钥、token。</w:t>
      </w:r>
    </w:p>
    <w:p>
      <w:pPr>
        <w:pStyle w:val="ListBullet"/>
        <w:spacing w:after="20"/>
      </w:pPr>
      <w:r>
        <w:rPr>
          <w:rFonts w:ascii="Consolas" w:hAnsi="Consolas" w:eastAsia="Microsoft YaHei"/>
          <w:b w:val="0"/>
          <w:sz w:val="19"/>
        </w:rPr>
        <w:t>.github</w:t>
      </w:r>
      <w:r>
        <w:rPr>
          <w:rFonts w:ascii="Microsoft YaHei" w:hAnsi="Microsoft YaHei" w:eastAsia="Microsoft YaHei"/>
          <w:b w:val="0"/>
          <w:sz w:val="19"/>
        </w:rPr>
        <w:t>、CI/CD、部署脚本。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删除大量文件。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跨项目大重构。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安装不可信依赖。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未来即便要全自动，也建议先让这些高风险项保留人工异常处理。</w:t>
      </w:r>
    </w:p>
    <w:p>
      <w:pPr>
        <w:pStyle w:val="Heading2"/>
      </w:pPr>
      <w:r>
        <w:t>8.4 并线开发的风险规则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多任务并线时，是否自动执行不仅看任务风险，还要看冲突风险。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可以并发的情况：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不同项目 root。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同一项目但修改完全不同目录。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只读分析任务。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QA/Test Runner 只读取代码，不写业务文件。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自升级候选版本只在 sandbox 中运行。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必须排队或暂停的情况：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两个任务要改同一个文件。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两个任务都要改 </w:t>
      </w:r>
      <w:r>
        <w:rPr>
          <w:rFonts w:ascii="Consolas" w:hAnsi="Consolas" w:eastAsia="Microsoft YaHei"/>
          <w:b w:val="0"/>
          <w:sz w:val="19"/>
        </w:rPr>
        <w:t>package.json</w:t>
      </w:r>
      <w:r>
        <w:rPr>
          <w:rFonts w:ascii="Microsoft YaHei" w:hAnsi="Microsoft YaHei" w:eastAsia="Microsoft YaHei"/>
          <w:b w:val="0"/>
          <w:sz w:val="19"/>
        </w:rPr>
        <w:t>、路由总表、状态管理核心文件。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一个任务正在改测试框架，另一个任务依赖测试结果。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自升级任务要替换 Runner / Policy / Runtime，而此时有用户项目正在执行。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任一任务触发项目级高风险锁。</w:t>
      </w:r>
    </w:p>
    <w:p>
      <w:pPr>
        <w:pStyle w:val="Heading2"/>
      </w:pPr>
      <w:r>
        <w:t>8.5 Token 成本风险规则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Token 成本本身也要进入风险分级。未来 AgentMesh 不应该只判断“能不能改代码”，还要判断“这次自动执行值不值得花这么多 Token”。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成本风险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触发条件</w:t>
            </w:r>
          </w:p>
        </w:tc>
        <w:tc>
          <w:tcPr>
            <w:tcW w:type="dxa" w:w="3552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系统动作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低成本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小任务、少量文件、单轮执行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自动放行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中成本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 Agent、多文件、多轮执行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先预算预估，再执行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高成本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大上下文、自动修复多轮、并线任务很多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启用压缩、限流、模型路由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超预算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超过 task / project / day 限额</w:t>
            </w:r>
          </w:p>
        </w:tc>
        <w:tc>
          <w:tcPr>
            <w:tcW w:type="dxa" w:w="3552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暂停并请求用户确认</w:t>
            </w:r>
          </w:p>
        </w:tc>
      </w:tr>
    </w:tbl>
    <w:p>
      <w:pPr>
        <w:spacing w:after="40"/>
      </w:pP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必须注意：</w:t>
      </w:r>
      <w:r>
        <w:rPr>
          <w:rFonts w:ascii="Microsoft YaHei" w:hAnsi="Microsoft YaHei" w:eastAsia="Microsoft YaHei"/>
          <w:b/>
          <w:sz w:val="20"/>
        </w:rPr>
        <w:t>不能为了省 Token 牺牲安全。</w:t>
      </w:r>
      <w:r>
        <w:rPr>
          <w:rFonts w:ascii="Microsoft YaHei" w:hAnsi="Microsoft YaHei" w:eastAsia="Microsoft YaHei"/>
          <w:b w:val="0"/>
          <w:sz w:val="20"/>
        </w:rPr>
        <w:t xml:space="preserve"> 例如认证、支付、权限、数据库迁移、生产配置等高风险任务，即使成本高，也不能简单降级到弱模型；应该优先缩小任务范围和上下文，而不是牺牲判断质量。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9. 六个月路线图</w:t>
      </w:r>
    </w:p>
    <w:p>
      <w:pPr>
        <w:pStyle w:val="Heading2"/>
      </w:pPr>
      <w:r>
        <w:t>Phase 0：把产品叙事改成“减少人工审核”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1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目标：明确 AgentMesh 不只是人工门禁，而是自动编程系统的安全底座。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修改 README / PRODUCT / Console 文案。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把“Human Review 是终点”的表述改成“Human Review 是冷启动安全网”。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增加自动化等级 L0-L5。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增加 </w:t>
      </w:r>
      <w:r>
        <w:rPr>
          <w:rFonts w:ascii="Consolas" w:hAnsi="Consolas" w:eastAsia="Microsoft YaHei"/>
          <w:b w:val="0"/>
          <w:sz w:val="19"/>
        </w:rPr>
        <w:t>automation_mode</w:t>
      </w:r>
      <w:r>
        <w:rPr>
          <w:rFonts w:ascii="Microsoft YaHei" w:hAnsi="Microsoft YaHei" w:eastAsia="Microsoft YaHei"/>
          <w:b w:val="0"/>
          <w:sz w:val="19"/>
        </w:rPr>
        <w:t xml:space="preserve"> 概念。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明确长期目标：全自动编写代码。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新用户能明白：当前是半自动，未来要做全自动。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文档不再让人误解为永远人工审批。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1：Runner Adapter + Run Session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2–4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目标：减少复制粘贴，让系统能自动调用 Agent。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Run Session 模型。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Runner Adapter 接口。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把 Cursor SDK Orchestrator 包装成一个 Runner。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Console 增加“开始执行 / 暂停 / 继续 / 取消”。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运行日志事件化。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用户不需要手动复制 PM / Architect Prompt。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一个任务可以被自动推进到 </w:t>
      </w:r>
      <w:r>
        <w:rPr>
          <w:rFonts w:ascii="Consolas" w:hAnsi="Consolas" w:eastAsia="Microsoft YaHei"/>
          <w:b w:val="0"/>
          <w:sz w:val="19"/>
        </w:rPr>
        <w:t>human_review_required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每次执行都有 run-id、日志、状态、失败原因。</w:t>
      </w:r>
    </w:p>
    <w:p>
      <w:pPr>
        <w:pStyle w:val="Heading2"/>
      </w:pPr>
      <w:r>
        <w:t>Phase 1.5：Task Pool + 多任务队列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4–6 周，可与 Phase 2 部分并行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目标：让 AgentMesh 从单 active task 升级为多任务队列，为并线开发打基础。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Task Pool 概念。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Run Pool 概念。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Console 展示 queued / running / paused / failed / completed。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将 </w:t>
      </w:r>
      <w:r>
        <w:rPr>
          <w:rFonts w:ascii="Consolas" w:hAnsi="Consolas" w:eastAsia="Microsoft YaHei"/>
          <w:b w:val="0"/>
          <w:sz w:val="19"/>
        </w:rPr>
        <w:t>active-task.md</w:t>
      </w:r>
      <w:r>
        <w:rPr>
          <w:rFonts w:ascii="Microsoft YaHei" w:hAnsi="Microsoft YaHei" w:eastAsia="Microsoft YaHei"/>
          <w:b w:val="0"/>
          <w:sz w:val="19"/>
        </w:rPr>
        <w:t xml:space="preserve"> 的产品心智从“唯一当前任务”降级为“当前查看任务”。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支持多个任务同时处于可运行状态。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支持任务优先级：urgent / high / normal / background。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run-level 日志，避免多任务日志混在一起。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Console 能同时看到多个任务的执行状态。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用户可以让一个任务暂停，同时启动另一个任务。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一个任务失败不会阻塞其它任务继续执行。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自升级任务可以被标记为 background，不抢占用户项目。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1.6：Lock Manager + 冲突检测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6–8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目标：让多个任务可以安全并发，而不是盲目并发。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从 file-change-plan 解析目标文件。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file lock / directory lock / project lock。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申请锁失败时进入 waiting_for_lock。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Console 显示“为什么这个任务在等”。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高风险文件自动触发 project lock。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两个任务不能同时修改同一文件。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不同目录的低风险任务可以并发。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Scheduler 能解释每个任务是 running、queued 还是 waiting_for_lock。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锁释放后，队列任务能自动继续。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1.7：Project Registry + 多项目并线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8–10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目标：支持 AgentMesh 自升级的同时，继续做其它项目。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Project Registry。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每个项目有独立 config、workspace、runs、logs、artifacts。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Console 支持项目切换。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Scheduler 支持 max_parallel_per_project。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自升级项目 </w:t>
      </w:r>
      <w:r>
        <w:rPr>
          <w:rFonts w:ascii="Consolas" w:hAnsi="Consolas" w:eastAsia="Microsoft YaHei"/>
          <w:b w:val="0"/>
          <w:sz w:val="19"/>
        </w:rPr>
        <w:t>agentmesh-core</w:t>
      </w:r>
      <w:r>
        <w:rPr>
          <w:rFonts w:ascii="Microsoft YaHei" w:hAnsi="Microsoft YaHei" w:eastAsia="Microsoft YaHei"/>
          <w:b w:val="0"/>
          <w:sz w:val="19"/>
        </w:rPr>
        <w:t xml:space="preserve"> 固定走 self-upgrade lane。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运行中的任务 pin Runtime 版本，避免自升级影响旧 run。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AgentMesh 可以后台跑自升级候选任务。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同时可以在另一个 project root 生成或修改客户项目。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两个项目的日志、diff、测试报告互不污染。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自升级失败不会影响其它项目 run。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1.8：Token Telemetry + Budget Gate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8–10 周，可与多任务并线一起做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目标：先看见 Token，再控制 Token。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Token Ledger，记录 project / task / run / agent / model 的 Token 和成本。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Console 在 Run 详情里展示预计 Token、实际 Token、预计成本、实际成本。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budget config：按 run、task、project、day 设置预算。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自动修复循环接入成本上限。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Self-Upgrade Lane 使用后台预算，不能抢占用户项目预算。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任意一次 Runner 调用都能追踪 Token 和模型。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超过预算时，系统不会继续静默执行。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用户能看懂钱花在哪个 Agent 和哪个任务上。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并线任务不会互相抢预算。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2.5：Context Pack Builder + Prompt 压缩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12–16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目标：从“看见成本”升级为“主动节省成本”。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P0/P1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每个 Agent 阶段生成 context pack。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默认不向 Agent 传全量历史。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长 PRD、长日志、长 diff 先摘要，再按需展开。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Runner 调用前显示“本次上下文由哪些文件/摘要组成”。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对重复角色 Prompt、项目摘要、测试摘要做缓存。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同类任务的平均输入 Token 明显下降。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Agent 输出质量不明显下降。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用户可以追溯“为什么这次只给了这些上下文”。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高风险任务仍可申请 full context，但必须给出理由并记录成本。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2：Policy Engine 替代一部分人工审核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5–8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目标：低风险任务自动放行。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新增风险评分规则。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新增自动审批策略。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blocked paths / allowed paths 配置。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file-change-plan 低风险自动 approve。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高风险自动暂停。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Console 显示“为什么自动放行 / 为什么暂停”。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新增普通页面、组件、样式类任务可自动进入 Developer 阶段。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涉及认证、支付、CI/CD、密钥的任务会自动暂停。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低风险自动放行准确率达到 80% 以上。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3：Sandbox 自动写代码 MVP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9–12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目标：系统能在沙箱里自动写代码。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新增 Sandbox Workspace。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Developer Agent 在沙箱内写代码。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生成 patch，而不是直接污染真实项目。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增加 diff 展示。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增加一键应用 patch。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支持 </w:t>
      </w:r>
      <w:r>
        <w:rPr>
          <w:rFonts w:ascii="Consolas" w:hAnsi="Consolas" w:eastAsia="Microsoft YaHei"/>
          <w:b w:val="0"/>
          <w:sz w:val="19"/>
        </w:rPr>
        <w:t>apps/generated-projects/&lt;task-id&gt;/</w:t>
      </w:r>
      <w:r>
        <w:rPr>
          <w:rFonts w:ascii="Microsoft YaHei" w:hAnsi="Microsoft YaHei" w:eastAsia="Microsoft YaHei"/>
          <w:b w:val="0"/>
          <w:sz w:val="19"/>
        </w:rPr>
        <w:t xml:space="preserve"> 自动生成项目。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输入一个 Todo / Dashboard / CRM Mini App 需求，系统能自动生成项目目录。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生成项目能运行 </w:t>
      </w:r>
      <w:r>
        <w:rPr>
          <w:rFonts w:ascii="Consolas" w:hAnsi="Consolas" w:eastAsia="Microsoft YaHei"/>
          <w:b w:val="0"/>
          <w:sz w:val="19"/>
        </w:rPr>
        <w:t>npm run build</w:t>
      </w:r>
      <w:r>
        <w:rPr>
          <w:rFonts w:ascii="Microsoft YaHei" w:hAnsi="Microsoft YaHei" w:eastAsia="Microsoft YaHei"/>
          <w:b w:val="0"/>
          <w:sz w:val="19"/>
        </w:rPr>
        <w:t>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所有修改都有 diff。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越权路径写入次数为 0。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4：Test Runner + Auto Fix Loop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13–16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目标：自动写代码后能自动验证和修复。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自动运行 build/lint/typecheck/test 命令。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捕获失败日志。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Fix Agent 根据失败日志修复。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最多 3 轮修复。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失败后自动进入异常处理。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生成测试报告和修复记录。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生成项目 build 通过率达到 85% 以上。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简单错误可自动修复。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修复循环不会无限运行。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用户能看到每一轮失败和修复原因。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5：Full Auto Project Generation Beta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17–24 周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目标：实现“从需求到可运行项目”的自动闭环。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Console 支持 Full Auto 创建任务。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PM → Architect → Policy → Developer → QA → Fix → Delivery 自动串联。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支持模板选择：Vite / Next.js / Admin / Landing Page。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支持自动生成 final-delivery。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支持导出项目。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支持失败回滚。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用户只输入需求，系统自动产出可运行项目。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人工介入次数低于 1 次 / 低风险任务。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生成项目可构建、可预览、有交付报告。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失败任务能自动说明原因。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2"/>
      </w:pPr>
      <w:r>
        <w:t>Phase 6：AgentMesh 自升级闭环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时间：第 6–12 个月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/>
          <w:sz w:val="20"/>
        </w:rPr>
        <w:t>目标：让 AgentMesh 用自己的流程升级自己。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P0 任务：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使用 AgentMesh 管理 AgentMesh 自身迭代。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每次自升级必须生成 PRD、方案、diff、测试报告、交付报告。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引入回归测试集。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引入 canary 任务。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引入版本回滚。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验收标准：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Codex/Cursor 可以根据本任务包升级 AgentMesh。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升级后测试必须通过。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文档和代码保持一致。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每次版本变化都有可追溯记录。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10. 给 Codex / Cursor 的总任务 Prompt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你可以把下面这段直接复制给 Codex 或 Cursor。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你是 AgentMesh 项目的资深产品工程师 + 架构师。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项目目标：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把 AgentMesh 从“人工审核为主的多 Agent 门禁系统”，升级为“策略驱动、可自动写代码、自动测试、自动修复、自动交付的 A2A 自动编程系统”。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重要原则：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1. 不要把 Python Runtime 变成直接调用 LLM 和直接写代码的模块。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2. Runtime 继续负责状态机、门禁、风险、策略、交付校验。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3. 新增 Runner Adapter 层，用于统一 Cursor SDK / Codex / 未来模型执行器。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4. 新增 Policy Engine，用策略替代一部分人工审核。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5. 新增 Sandbox Workspace，让 AI 在隔离环境写代码并生成 patch。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6. 新增 Test Runner 和 Auto Fix Loop，代码必须经过 build/lint/typecheck/test 命令。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7. 高风险任务必须暂停；低风险任务可以自动放行。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8. 所有变更必须有 diff、日志、测试结果、交付报告。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9. 不要一次性做完全部功能；按 Phase 0 到 Phase 5 分阶段实现。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10. 新增 Multi-Task Scheduler、Task Pool、Run Pool，让系统支持多任务排队和安全并发。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11. 新增 Lock Manager，避免多个 Agent 同时修改同一文件、同一目录或同一项目关键配置。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12. 新增 Project Registry，让 AgentMesh 可以同时服务多个 project root。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13. 新增 Self-Upgrade Lane，让 AgentMesh 自升级在后台候选沙箱运行，不阻塞客户项目或其它项目。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14. 运行中的任务必须 pin 当前 Runtime / Policy / Runner 版本，自升级候选版本通过回归测试和 canary 后才能提升为默认版本。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15. 新增 Token Economy Engine：Token Ledger、Budget Gate、Context Pack Builder、Prompt 压缩、模型成本路由、Cost Dashboard。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16. 所有 Runner 调用必须记录 Token 和成本；超预算时必须压缩上下文、降级非关键模型、暂停或请求用户放行。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当前优先实现：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Phase 0：更新文档叙事，加入 automation_mode 和 L0-L5 自动化等级。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Phase 1：实现 Run Session + Runner Adapter，减少手动复制 Prompt。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Phase 1.5：实现 Task Pool / Run Pool，让多个任务可以排队和并线。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Phase 1.6：实现 Lock Manager，解决并发冲突。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Phase 1.7：实现 Project Registry / Self-Upgrade Lane，让自升级不阻塞其它项目。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Phase 1.8：实现 Token Telemetry / Budget Gate，让系统先看见成本、再限制成本。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Phase 2：实现 Policy Engine，让低风险 file-change-plan 自动放行。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Phase 2.5：实现 Context Pack Builder / Prompt 压缩，让系统主动减少无效 Token。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请先阅读现有 PRD、README、Runtime、Console、Orchestrator 代码，然后输出：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- 代码改动计划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- 文件级修改清单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- 风险点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- 分阶段实现方案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- 第一阶段最小可运行 patch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11. 每个 Agent 的职责重定义</w:t>
      </w:r>
    </w:p>
    <w:p>
      <w:pPr>
        <w:pStyle w:val="Heading2"/>
      </w:pPr>
      <w:r>
        <w:t>PM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过去：生成 PRD，交给人看。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未来：自动澄清需求、生成验收标准、判断需求是否足够进入开发。</w:t>
      </w:r>
    </w:p>
    <w:p>
      <w:pPr>
        <w:pStyle w:val="Heading2"/>
      </w:pPr>
      <w:r>
        <w:t>Architect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过去：写方案和 file-change-plan，等人审批。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未来：输出可被 Policy Engine 自动判断的结构化计划。</w:t>
      </w:r>
    </w:p>
    <w:p>
      <w:pPr>
        <w:pStyle w:val="Heading2"/>
      </w:pPr>
      <w:r>
        <w:t>Developer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过去：人复制 Prompt 后让它写代码。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未来：在 Sandbox 中自动写代码，并输出 patch。</w:t>
      </w:r>
    </w:p>
    <w:p>
      <w:pPr>
        <w:pStyle w:val="Heading2"/>
      </w:pPr>
      <w:r>
        <w:t>QA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过去：写测试建议。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未来：调用 Test Runner，分析失败日志，判断是否允许交付。</w:t>
      </w:r>
    </w:p>
    <w:p>
      <w:pPr>
        <w:pStyle w:val="Heading2"/>
      </w:pPr>
      <w:r>
        <w:t>Fix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新增角色：根据测试失败日志自动修复代码。</w:t>
      </w:r>
    </w:p>
    <w:p>
      <w:pPr>
        <w:pStyle w:val="Heading2"/>
      </w:pPr>
      <w:r>
        <w:t>Reviewer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新增角色：模拟人工审核，检查 diff 是否符合任务目标。</w:t>
      </w:r>
    </w:p>
    <w:p>
      <w:pPr>
        <w:pStyle w:val="Heading2"/>
      </w:pPr>
      <w:r>
        <w:t>Security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新增角色：检查密钥、危险文件、依赖、越权路径、潜在安全风险。</w:t>
      </w:r>
    </w:p>
    <w:p>
      <w:pPr>
        <w:pStyle w:val="Heading2"/>
      </w:pPr>
      <w:r>
        <w:t>Controller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过去：推动状态。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未来：根据 Policy Engine 决策自动推进流程。</w:t>
      </w:r>
    </w:p>
    <w:p>
      <w:pPr>
        <w:pStyle w:val="Heading2"/>
      </w:pPr>
      <w:r>
        <w:t>Scheduler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新增角色：根据任务优先级、锁、预算、项目状态，决定哪个任务先跑、哪个任务并发、哪个任务等待。</w:t>
      </w:r>
    </w:p>
    <w:p>
      <w:pPr>
        <w:pStyle w:val="Heading2"/>
      </w:pPr>
      <w:r>
        <w:t>Project Manager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新增角色：管理多个 project root 的上下文，防止任务跑错项目。</w:t>
      </w:r>
    </w:p>
    <w:p>
      <w:pPr>
        <w:pStyle w:val="Heading2"/>
      </w:pPr>
      <w:r>
        <w:t>Upgrade Guardian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新增角色：专门负责 AgentMesh 自升级。它检查候选版本、回归测试、canary 任务和回滚方案，避免自升级影响正在执行的其它项目。</w:t>
      </w:r>
    </w:p>
    <w:p>
      <w:pPr>
        <w:pStyle w:val="Heading2"/>
      </w:pPr>
      <w:r>
        <w:t>Cost Guardian Agent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新增角色：专门负责 Token 预算、模型成本、上下文压缩和自动修复成本控制。它不写业务代码，只判断“这次调用是否值得、是否超预算、是否需要压缩上下文或排队”。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12. 小白知识盲区地图</w:t>
      </w:r>
    </w:p>
    <w:p>
      <w:pPr>
        <w:pStyle w:val="Heading2"/>
      </w:pPr>
      <w:r>
        <w:t>12.1 盲区：全自动不等于无审核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正确理解：审核可以从“人审”变成“机器策略审”。如果没有策略、测试、沙箱、回滚，全自动只是赌博。</w:t>
      </w:r>
    </w:p>
    <w:p>
      <w:pPr>
        <w:pStyle w:val="Heading2"/>
      </w:pPr>
      <w:r>
        <w:t>12.2 盲区：为什么 Runtime 不直接调 LLM？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因为 Runtime 是可信法官。如果它既当法官又当写手，后面很难解释谁在授权、谁在执行、谁在越权。</w:t>
      </w:r>
    </w:p>
    <w:p>
      <w:pPr>
        <w:pStyle w:val="Heading2"/>
      </w:pPr>
      <w:r>
        <w:t>12.3 盲区：为什么要 Sandbox？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自动代码生成一定会出错。Sandbox 可以让错误发生在隔离环境，不污染真实项目。</w:t>
      </w:r>
    </w:p>
    <w:p>
      <w:pPr>
        <w:pStyle w:val="Heading2"/>
      </w:pPr>
      <w:r>
        <w:t>12.4 盲区：为什么要 Test Runner？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自动写代码没有测试，就无法知道是否真的成功。测试是自动化系统的眼睛。</w:t>
      </w:r>
    </w:p>
    <w:p>
      <w:pPr>
        <w:pStyle w:val="Heading2"/>
      </w:pPr>
      <w:r>
        <w:t>12.5 盲区：为什么要 Patch 而不是直接改项目？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Patch 可以被审查、回滚、统计、对比；直接改项目会让问题难以追踪。</w:t>
      </w:r>
    </w:p>
    <w:p>
      <w:pPr>
        <w:pStyle w:val="Heading2"/>
      </w:pPr>
      <w:r>
        <w:t>12.6 盲区：为什么要限制修复次数？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AI 可能陷入循环修复。最多 3 轮能防止成本失控和项目被越改越乱。</w:t>
      </w:r>
    </w:p>
    <w:p>
      <w:pPr>
        <w:pStyle w:val="Heading2"/>
      </w:pPr>
      <w:r>
        <w:t>12.7 盲区：为什么要分 L0-L5？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因为产品不能一下子从手动跳到全自动。分级可以让你知道每个版本到底进步在哪里。</w:t>
      </w:r>
    </w:p>
    <w:p>
      <w:pPr>
        <w:pStyle w:val="Heading2"/>
      </w:pPr>
      <w:r>
        <w:t>12.8 盲区：并线开发不是越多越好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正确理解：并线的目标不是把所有 Agent 一起开到最大，而是让“不冲突的任务同时跑，冲突的任务自动排队”。没有锁、队列、预算和上下文隔离的并发，只会把项目越改越乱。</w:t>
      </w:r>
    </w:p>
    <w:p>
      <w:pPr>
        <w:pStyle w:val="Heading2"/>
      </w:pPr>
      <w:r>
        <w:t>12.9 盲区：自升级不能直接替换正在运行的系统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正确理解：AgentMesh 自升级必须像发布新版本一样，有候选版本、回归测试、canary、版本固定和回滚。正在执行的用户项目应该继续使用稳定版本，不能被半成品升级影响。</w:t>
      </w:r>
    </w:p>
    <w:p>
      <w:pPr>
        <w:pStyle w:val="Heading2"/>
      </w:pPr>
      <w:r>
        <w:t>12.10 盲区：Token 不是小钱问题，而是自动化系统的燃料问题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手动复制 Prompt 时，你本人会天然限制调用次数；全自动以后，系统可能连续调用 PM、Architect、Developer、QA、Fix、Security 多个 Agent。如果没有预算门禁和上下文压缩，自动化越强，成本越容易失控。</w:t>
      </w:r>
    </w:p>
    <w:p>
      <w:pPr>
        <w:pStyle w:val="Heading2"/>
      </w:pPr>
      <w:r>
        <w:t>12.11 盲区：省 Token 不能只靠换便宜模型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真正的节省顺序应该是：先减少无效上下文，再避免重复调用，再做模型路由。不能简单把所有任务都换成便宜模型，否则高风险任务的判断质量会下降。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13. 跌倒恢复手册</w:t>
      </w:r>
    </w:p>
    <w:p>
      <w:pPr>
        <w:pStyle w:val="Heading2"/>
      </w:pPr>
      <w:r>
        <w:t>情况 A：AI 把代码改乱了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处理：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不要继续让同一个 Agent 修。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回到最近的 Sandbox 快照。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查看 diff 和测试失败日志。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降级到 </w:t>
      </w:r>
      <w:r>
        <w:rPr>
          <w:rFonts w:ascii="Consolas" w:hAnsi="Consolas" w:eastAsia="Microsoft YaHei"/>
          <w:b w:val="0"/>
          <w:sz w:val="19"/>
        </w:rPr>
        <w:t>assisted</w:t>
      </w:r>
      <w:r>
        <w:rPr>
          <w:rFonts w:ascii="Microsoft YaHei" w:hAnsi="Microsoft YaHei" w:eastAsia="Microsoft YaHei"/>
          <w:b w:val="0"/>
          <w:sz w:val="19"/>
        </w:rPr>
        <w:t xml:space="preserve"> 模式。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让 Architect 重新生成更小的 file-change-plan。</w:t>
      </w:r>
    </w:p>
    <w:p>
      <w:pPr>
        <w:pStyle w:val="Heading2"/>
      </w:pPr>
      <w:r>
        <w:t>情况 B：自动修复循环一直失败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处理：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停止修复循环。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保存失败日志。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把任务拆小。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只允许修改失败相关文件。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重新运行 Test Runner。</w:t>
      </w:r>
    </w:p>
    <w:p>
      <w:pPr>
        <w:pStyle w:val="Heading2"/>
      </w:pPr>
      <w:r>
        <w:t>情况 C：Agent 越权修改文件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处理：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立即拒绝 patch。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标记为 policy violation。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更新 blocked paths。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降低该任务 automation_mode。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要求 Developer Agent 重新生成 file-change-plan。</w:t>
      </w:r>
    </w:p>
    <w:p>
      <w:pPr>
        <w:pStyle w:val="Heading2"/>
      </w:pPr>
      <w:r>
        <w:t>情况 D：文档说能做，代码其实没做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处理：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优先相信代码事实。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在 PRD 里标记“愿景 / 已实现 / 未实现”。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把文档债列入 Phase 0。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不要让 Codex/Cursor 基于错误文档继续开发。</w:t>
      </w:r>
    </w:p>
    <w:p>
      <w:pPr>
        <w:pStyle w:val="Heading2"/>
      </w:pPr>
      <w:r>
        <w:t>情况 E：成本失控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处理：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查看 Token Ledger，先确认哪个 project / task / run / agent 在烧钱。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设置 max_runs、max_fix_attempts、max_cost_usd_per_task。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对不同 Agent 设置模型档位。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先压缩上下文，再考虑模型降级。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低价值任务使用便宜模型；高风险任务不要盲目降级。</w:t>
      </w:r>
    </w:p>
    <w:p>
      <w:pPr>
        <w:pStyle w:val="Heading2"/>
      </w:pPr>
      <w:r>
        <w:t>情况 F：两个任务同时想改同一个文件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处理：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不要让两个 Developer Agent 同时写。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让 Lock Manager 保留优先级更高的任务。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另一个任务进入 waiting_for_lock。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第一个任务交付后，第二个任务重新读取最新代码和 diff。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必要时让 Architect 重新生成 file-change-plan。</w:t>
      </w:r>
    </w:p>
    <w:p>
      <w:pPr>
        <w:pStyle w:val="Heading2"/>
      </w:pPr>
      <w:r>
        <w:t>情况 G：自升级影响了其它项目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处理：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立即回滚到稳定 Runtime 版本。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暂停 self-upgrade lane。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检查哪些 run 没有正确 version pin。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补充回归测试和 canary 任务。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候选版本通过后再恢复后台自升级。</w:t>
      </w:r>
    </w:p>
    <w:p>
      <w:pPr>
        <w:pStyle w:val="Heading2"/>
      </w:pPr>
      <w:r>
        <w:t>情况 H：Token 或成本突然失控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处理：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暂停低优先级任务和 self-upgrade lane。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查看最近 10 次 Runner 调用的 Token Ledger。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找出是否有 Agent 默认带入了全量历史、全量日志或过多源码文件。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启用 conservative token_economy 模式。</w:t>
      </w:r>
    </w:p>
    <w:p>
      <w:pPr>
        <w:pStyle w:val="ListNumber"/>
        <w:spacing w:after="20"/>
      </w:pPr>
      <w:r>
        <w:rPr>
          <w:rFonts w:ascii="Microsoft YaHei" w:hAnsi="Microsoft YaHei" w:eastAsia="Microsoft YaHei"/>
          <w:b w:val="0"/>
          <w:sz w:val="19"/>
        </w:rPr>
        <w:t>把大任务拆成更小任务，并让 Context Pack Builder 只带必要文件。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14. 成功指标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5328"/>
            <w:shd w:fill="D9EAF7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/>
                <w:sz w:val="15"/>
              </w:rPr>
              <w:t>目标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人工介入次数 / 低风险任务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≤ 1 次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低风险自动审批准确率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≥ 80% 起步，逐步到 95%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生成项目 build 通过率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≥ 85%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自动修复成功率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≥ 60% 起步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越权写文件次数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自动任务平均完成时间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比人工复制 Prompt 降低 50%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失败任务可解释率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100%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每次交付是否有 diff / 日志 / 测试报告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100%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多任务日志串线次数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并发文件冲突自动拦截率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100%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自升级影响其它项目次数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低风险并发任务成功完成率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≥ 80% 起步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每个 Runner 调用 Token 记录覆盖率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100%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超预算静默继续执行次数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低风险任务平均输入 Token 降幅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≥ 30% 起步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自动修复循环预算超限拦截率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100%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自升级抢占用户项目预算次数</w:t>
            </w:r>
          </w:p>
        </w:tc>
        <w:tc>
          <w:tcPr>
            <w:tcW w:type="dxa" w:w="5328"/>
            <w:vAlign w:val="top"/>
          </w:tcPr>
          <w:p>
            <w:pPr>
              <w:spacing w:after="20" w:before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0</w:t>
            </w:r>
          </w:p>
        </w:tc>
      </w:tr>
    </w:tbl>
    <w:p>
      <w:pPr>
        <w:spacing w:after="40"/>
      </w:pP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t>15. 不要做清单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短期不要做：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不要直接把 Runtime 改成 LLM Agent。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不要一开始默认 full_auto。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不要允许 AI 直接 git commit / push。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不要跳过测试直接交付。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 xml:space="preserve">不要让 AI 修改 </w:t>
      </w:r>
      <w:r>
        <w:rPr>
          <w:rFonts w:ascii="Consolas" w:hAnsi="Consolas" w:eastAsia="Microsoft YaHei"/>
          <w:b w:val="0"/>
          <w:sz w:val="19"/>
        </w:rPr>
        <w:t>.env</w:t>
      </w:r>
      <w:r>
        <w:rPr>
          <w:rFonts w:ascii="Microsoft YaHei" w:hAnsi="Microsoft YaHei" w:eastAsia="Microsoft YaHei"/>
          <w:b w:val="0"/>
          <w:sz w:val="19"/>
        </w:rPr>
        <w:t>、密钥、CI/CD、生产部署配置。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不要先做 SaaS 再补本地自动化。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不要做太多模板市场、社区功能，先做自动编程闭环。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不要让 Console 直接写真实项目，必须先经过 Runner / Sandbox / Policy。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不要为了并发而并发；没有锁和隔离之前不要开 full parallel。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不要让 AgentMesh 自升级直接替换正在服务其它项目的 Runtime。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不要让多个任务共享同一份 Prompt 日志、测试日志或 diff 目录。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不要让自动修复循环无限烧 Token。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不要为了省 Token 把高风险任务强行交给弱模型。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19"/>
        </w:rPr>
        <w:t>不要默认把全量历史、全量日志、全量源码都塞进每个 Agent Prompt。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16. 推荐的下一步执行顺序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1. 修改产品文案：明确目标是减少人工审核，未来自动写代码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2. 增加 automation_mode 配置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3. 增加 L0-L5 自动化等级文档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4. 增加 Run Session 数据结构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5. 新增 Runner Adapter 接口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6. 把 Cursor SDK Orchestrator 包装成 Runner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7. Console 增加开始/暂停/继续/取消执行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8. 新增 Policy Engine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9. 低风险 file-change-plan 自动审批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10. 新增 Sandbox Workspace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11. Developer Agent 在 Sandbox 中自动写代码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12. 生成 patch 和 diff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13. 新增 Test Runner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14. 新增 Auto Fix Loop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15. Full Auto 低风险项目生成 Demo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16. 用 AgentMesh 升级 AgentMesh 自己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17. 新增 Task Pool / Run Pool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18. 新增 Scheduler 和 Lock Manager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19. 新增 Project Registry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20. 新增 Self-Upgrade Lane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21. 让 AgentMesh 自升级后台运行，同时继续服务其它项目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22. 新增 Token Ledger / Budget Gate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23. 新增 Context Pack Builder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24. 新增 Prompt 压缩和 Artifact Summary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25. 新增 Model Cost Router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26. Console 增加 Cost Dashboard</w:t>
      </w:r>
    </w:p>
    <w:p>
      <w:pPr>
        <w:spacing w:before="60" w:after="60"/>
        <w:jc w:val="center"/>
      </w:pPr>
      <w:r>
        <w:rPr>
          <w:rFonts w:ascii="Microsoft YaHei" w:hAnsi="Microsoft YaHei" w:eastAsia="Microsoft YaHei"/>
          <w:color w:val="B4B4B4"/>
          <w:sz w:val="17"/>
        </w:rPr>
        <w:t>———————————————————————————————————</w:t>
      </w:r>
    </w:p>
    <w:p>
      <w:pPr>
        <w:pStyle w:val="Heading1"/>
      </w:pPr>
      <w:r>
        <w:t>17. 最终战略判断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AgentMesh 的长期价值不是“让人类更方便地审核 AI”，而是：</w:t>
      </w:r>
    </w:p>
    <w:p>
      <w:pPr>
        <w:spacing w:before="60" w:after="60"/>
        <w:ind w:left="259" w:right="259"/>
      </w:pPr>
      <w:r>
        <w:rPr>
          <w:rFonts w:ascii="Microsoft YaHei" w:hAnsi="Microsoft YaHei" w:eastAsia="Microsoft YaHei"/>
          <w:b/>
          <w:color w:val="1F4E79"/>
          <w:sz w:val="21"/>
        </w:rPr>
        <w:t>**让 AI 可以越来越少地依赖人类审核，但仍然不会失控。**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你的产品未来应该从“人工门禁系统”升级成“自动编程操作系统”。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最正确的演进路线是：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人工复制粘贴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半自动编排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策略自动审批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沙箱自动写代码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自动测试修复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自动交付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多任务并线开发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自升级后台通道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AgentMesh 自升级同时服务其它项目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Token 可控与成本可观测</w:t>
      </w:r>
    </w:p>
    <w:p>
      <w:pPr>
        <w:pStyle w:val="CodeBlock"/>
      </w:pPr>
      <w:r>
        <w:rPr>
          <w:rFonts w:ascii="Consolas" w:hAnsi="Consolas" w:eastAsia="Microsoft YaHei"/>
          <w:sz w:val="15"/>
        </w:rPr>
        <w:t>→ 成本可控的多任务全自动编程系统</w:t>
      </w:r>
    </w:p>
    <w:p>
      <w:pPr>
        <w:spacing w:after="50" w:line="259" w:lineRule="auto"/>
      </w:pPr>
      <w:r>
        <w:rPr>
          <w:rFonts w:ascii="Microsoft YaHei" w:hAnsi="Microsoft YaHei" w:eastAsia="Microsoft YaHei"/>
          <w:b w:val="0"/>
          <w:sz w:val="20"/>
        </w:rPr>
        <w:t>这条路既符合你现在的习惯，也能逐步把你从流程里解放出来。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7"/>
      </w:rPr>
      <w:t>v2.2 · 2026-05-17 · 小白友好版 / 可交给 Codex、Cursor 的任务包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646464"/>
        <w:sz w:val="17"/>
      </w:rPr>
      <w:t>AgentMesh A2A 全自动代码编写与多任务并线 Token 节省演进计划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E7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 w:line="240" w:lineRule="auto"/>
      <w:ind w:left="173"/>
    </w:pPr>
    <w:rPr>
      <w:rFonts w:ascii="Consolas" w:hAnsi="Consolas" w:eastAsia="Microsoft YaHei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AgentMesh A2A 全自动代码编写与多任务并线 Token 节省演进计划 v2.2</dc:title>
  <dc:subject>AgentMesh 自动编程、多任务并线、自升级、Token 成本优化路线图</dc:subject>
  <dc:creator>OpenAI</dc:creator>
  <cp:keywords>AgentMesh,A2A,多任务并线,自动编程,自升级,Token,成本优化</cp:keywords>
  <dc:description/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